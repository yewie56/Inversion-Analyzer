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und Git-Anleitung</w:t>
        <w:br/>
        <w:t>für den Inversion Analyzer</w:t>
      </w:r>
    </w:p>
    <w:p>
      <w:pPr>
        <w:jc w:val="center"/>
      </w:pPr>
      <w:r>
        <w:rPr>
          <w:b/>
          <w:sz w:val="26"/>
        </w:rPr>
        <w:t>Neue Version einspielen, lokal prüfen, committen, pushen,</w:t>
        <w:br/>
        <w:t>GitHub Actions starten und KIT-Tagesarchiv kontrollieren</w:t>
      </w:r>
    </w:p>
    <w:p>
      <w:pPr>
        <w:jc w:val="center"/>
      </w:pPr>
      <w:r>
        <w:rPr>
          <w:b/>
        </w:rPr>
        <w:t>Beispielstand: v0.15.18</w:t>
      </w:r>
    </w:p>
    <w:p/>
    <w:p>
      <w:r>
        <w:rPr>
          <w:b/>
        </w:rPr>
        <w:t xml:space="preserve">Lokales Repository: </w:t>
      </w:r>
      <w:r>
        <w:t>C:\Users\user\AnacondaProjects\InversionsTrend</w:t>
      </w:r>
    </w:p>
    <w:p>
      <w:r>
        <w:rPr>
          <w:b/>
        </w:rPr>
        <w:t xml:space="preserve">GitHub-Repository: </w:t>
      </w:r>
      <w:r>
        <w:t>https://github.com/yewie56/Inversion-Analyzer.git</w:t>
      </w:r>
    </w:p>
    <w:p>
      <w:r>
        <w:br w:type="page"/>
      </w:r>
    </w:p>
    <w:p>
      <w:pPr>
        <w:pStyle w:val="Heading1"/>
      </w:pPr>
      <w:r>
        <w:t>1. Grundprinzip</w:t>
      </w:r>
    </w:p>
    <w:p>
      <w:r>
        <w:t>Du arbeitest immer in deinem bestehenden lokalen Git-Repository. Eine neue Programmversion wird in dieses Verzeichnis kopiert. Der versteckte Ordner .git darf niemals gelöscht oder durch einen Ordner aus einem ZIP ersetzt werden. Er enthält die komplette Git-Historie und die Verbindung zu GitHub.</w:t>
      </w:r>
    </w:p>
    <w:p>
      <w:r>
        <w:t>Bei diesem Projekt ist außerdem wichtig, dass GitHub Actions selbst Archivdaten committen kann. Darum muss vor jeder eigenen Änderung und nochmals vor jedem Push der aktuelle Stand von GitHub eingelesen werden.</w:t>
      </w:r>
    </w:p>
    <w:p>
      <w:pPr>
        <w:pStyle w:val="Heading1"/>
      </w:pPr>
      <w:r>
        <w:t>2. Vor jedem Versionswechsel: in das Projekt wechseln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cd C:\Users\user\AnacondaProjects\InversionsTrend</w:t>
            </w:r>
          </w:p>
        </w:tc>
      </w:tr>
    </w:tbl>
    <w:p/>
    <w:p>
      <w:r>
        <w:rPr>
          <w:rFonts w:ascii="Consolas" w:hAnsi="Consolas"/>
          <w:b/>
          <w:sz w:val="20"/>
        </w:rPr>
        <w:t>cd C:\Users\user\AnacondaProjects\InversionsTrend</w:t>
      </w:r>
    </w:p>
    <w:p>
      <w:r>
        <w:rPr>
          <w:b/>
        </w:rPr>
        <w:t xml:space="preserve">Zweck: </w:t>
      </w:r>
      <w:r>
        <w:t>Wechselt in das lokale Projektverzeichnis.</w:t>
      </w:r>
    </w:p>
    <w:p>
      <w:r>
        <w:rPr>
          <w:b/>
        </w:rPr>
        <w:t xml:space="preserve">Wirkung: </w:t>
      </w:r>
      <w:r>
        <w:t>Alle folgenden Git- und Python-Kommandos arbeiten dann genau in diesem Repository.</w:t>
      </w:r>
    </w:p>
    <w:p>
      <w:r>
        <w:rPr>
          <w:b/>
        </w:rPr>
        <w:t xml:space="preserve">Typische/erwartete Ausgabe: </w:t>
      </w:r>
      <w:r>
        <w:t>PowerShell zeigt danach den Projektpfad vor dem Eingabeprompt an.</w:t>
      </w:r>
    </w:p>
    <w:p>
      <w:r>
        <w:rPr>
          <w:b/>
        </w:rPr>
        <w:t xml:space="preserve">Wenn etwas nicht stimmt: </w:t>
      </w:r>
      <w:r>
        <w:t>Wenn der Pfad nicht existiert, prüfe Schreibweise und Verzeichnisname.</w:t>
      </w:r>
    </w:p>
    <w:p/>
    <w:p>
      <w:pPr>
        <w:pStyle w:val="Heading1"/>
      </w:pPr>
      <w:r>
        <w:t>3. Aktuellen Zustand prüfen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status</w:t>
            </w:r>
          </w:p>
        </w:tc>
      </w:tr>
    </w:tbl>
    <w:p/>
    <w:p>
      <w:r>
        <w:rPr>
          <w:rFonts w:ascii="Consolas" w:hAnsi="Consolas"/>
          <w:b/>
          <w:sz w:val="20"/>
        </w:rPr>
        <w:t>git status</w:t>
      </w:r>
    </w:p>
    <w:p>
      <w:r>
        <w:rPr>
          <w:b/>
        </w:rPr>
        <w:t xml:space="preserve">Zweck: </w:t>
      </w:r>
      <w:r>
        <w:t>Zeigt den aktuellen Zustand des lokalen Git-Arbeitsverzeichnisses.</w:t>
      </w:r>
    </w:p>
    <w:p>
      <w:r>
        <w:rPr>
          <w:b/>
        </w:rPr>
        <w:t xml:space="preserve">Wirkung: </w:t>
      </w:r>
      <w:r>
        <w:t>Du siehst den aktiven Branch, ob dein lokaler Branch GitHub hinterherhinkt oder voraus ist und welche Dateien geändert, neu oder gelöscht wurden.</w:t>
      </w:r>
    </w:p>
    <w:p>
      <w:r>
        <w:rPr>
          <w:b/>
        </w:rPr>
        <w:t xml:space="preserve">Typische/erwartete Ausgabe: </w:t>
      </w:r>
      <w:r>
        <w:t>Im Idealfall: 'On branch main', 'Your branch is up to date with origin/main' und 'nothing to commit, working tree clean'.</w:t>
      </w:r>
    </w:p>
    <w:p>
      <w:r>
        <w:rPr>
          <w:b/>
        </w:rPr>
        <w:t xml:space="preserve">Wenn etwas nicht stimmt: </w:t>
      </w:r>
      <w:r>
        <w:t>Wenn geänderte Dateien angezeigt werden, kläre zuerst, ob diese Änderungen erhalten bleiben sollen. Nicht blind überschreiben.</w:t>
      </w:r>
    </w:p>
    <w:p/>
    <w:p>
      <w:pPr>
        <w:pStyle w:val="Heading1"/>
      </w:pPr>
      <w:r>
        <w:t>4. GitHub-Stand einlesen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fetch origin</w:t>
            </w:r>
          </w:p>
        </w:tc>
      </w:tr>
    </w:tbl>
    <w:p/>
    <w:p>
      <w:r>
        <w:rPr>
          <w:rFonts w:ascii="Consolas" w:hAnsi="Consolas"/>
          <w:b/>
          <w:sz w:val="20"/>
        </w:rPr>
        <w:t>git fetch origin</w:t>
      </w:r>
    </w:p>
    <w:p>
      <w:r>
        <w:rPr>
          <w:b/>
        </w:rPr>
        <w:t xml:space="preserve">Zweck: </w:t>
      </w:r>
      <w:r>
        <w:t>Lädt die neuesten Informationen vom GitHub-Repository herunter, ohne deine lokalen Dateien zu verändern.</w:t>
      </w:r>
    </w:p>
    <w:p>
      <w:r>
        <w:rPr>
          <w:b/>
        </w:rPr>
        <w:t xml:space="preserve">Wirkung: </w:t>
      </w:r>
      <w:r>
        <w:t>Git aktualisiert intern z. B. origin/main. Deine Arbeitsdateien und dein lokaler main-Branch bleiben zunächst unverändert.</w:t>
      </w:r>
    </w:p>
    <w:p>
      <w:r>
        <w:rPr>
          <w:b/>
        </w:rPr>
        <w:t xml:space="preserve">Typische/erwartete Ausgabe: </w:t>
      </w:r>
      <w:r>
        <w:t>Oft keine große Ausgabe; neue Commits oder Branch-Änderungen können angezeigt werden.</w:t>
      </w:r>
    </w:p>
    <w:p>
      <w:r>
        <w:rPr>
          <w:b/>
        </w:rPr>
        <w:t xml:space="preserve">Wenn etwas nicht stimmt: </w:t>
      </w:r>
      <w:r>
        <w:t>Bei Netzwerk- oder Authentifizierungsfehlern zuerst Internetverbindung und GitHub-Anmeldung prüfen.</w:t>
      </w:r>
    </w:p>
    <w:p/>
    <w:p>
      <w:pPr>
        <w:pStyle w:val="Heading1"/>
      </w:pPr>
      <w:r>
        <w:t>5. Lokalen Branch mit GitHub synchronisieren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pull --rebase origin main</w:t>
            </w:r>
          </w:p>
        </w:tc>
      </w:tr>
    </w:tbl>
    <w:p/>
    <w:p>
      <w:r>
        <w:rPr>
          <w:rFonts w:ascii="Consolas" w:hAnsi="Consolas"/>
          <w:b/>
          <w:sz w:val="20"/>
        </w:rPr>
        <w:t>git pull --rebase origin main</w:t>
      </w:r>
    </w:p>
    <w:p>
      <w:r>
        <w:rPr>
          <w:b/>
        </w:rPr>
        <w:t xml:space="preserve">Zweck: </w:t>
      </w:r>
      <w:r>
        <w:t>Holt neue Commits von GitHub und setzt deine lokalen, noch nicht veröffentlichten Commits sauber oben darauf.</w:t>
      </w:r>
    </w:p>
    <w:p>
      <w:r>
        <w:rPr>
          <w:b/>
        </w:rPr>
        <w:t xml:space="preserve">Wirkung: </w:t>
      </w:r>
      <w:r>
        <w:t>Das ist in diesem Projekt besonders wichtig, weil GitHub Actions zwischenzeitlich Archiv-Commits erzeugen kann. Mit --rebase bleibt die Historie linear und es entstehen keine unnötigen Merge-Commits.</w:t>
      </w:r>
    </w:p>
    <w:p>
      <w:r>
        <w:rPr>
          <w:b/>
        </w:rPr>
        <w:t xml:space="preserve">Typische/erwartete Ausgabe: </w:t>
      </w:r>
      <w:r>
        <w:t>Entweder 'Already up to date' / 'Current branch main is up to date' oder eine Rebase-Ausgabe.</w:t>
      </w:r>
    </w:p>
    <w:p>
      <w:r>
        <w:rPr>
          <w:b/>
        </w:rPr>
        <w:t xml:space="preserve">Wenn etwas nicht stimmt: </w:t>
      </w:r>
      <w:r>
        <w:t>Bei Konflikten zeigt Git die betroffenen Dateien an. Dann nicht pushen, sondern Konflikte auflösen oder den Rebase mit 'git rebase --abort' abbrechen.</w:t>
      </w:r>
    </w:p>
    <w:p/>
    <w:p>
      <w:pPr>
        <w:pStyle w:val="Heading1"/>
      </w:pPr>
      <w:r>
        <w:t>6. Neue Version entpacken</w:t>
      </w:r>
    </w:p>
    <w:p>
      <w:r>
        <w:t>Entpacke das neue ZIP zuerst in ein separates temporäres Verzeichnis, z. B.:</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C:\Temp\Inversion_Analyzer_v0.15.18</w:t>
            </w:r>
          </w:p>
        </w:tc>
      </w:tr>
    </w:tbl>
    <w:p/>
    <w:p>
      <w:r>
        <w:t>Kopiere anschließend die Programmdateien aus diesem Ordner in das bestehende Repository. Das Repository selbst wird nicht gelöscht.</w:t>
      </w:r>
    </w:p>
    <w:p>
      <w:r>
        <w:t>Besonders erhalten bleiben sollen der Ordner .git und dein bestehendes Archiv. Auch vorhandene lokale Logs oder andere lokale Arbeitsdaten sollten nicht blind überschrieben werden.</w:t>
      </w:r>
    </w:p>
    <w:p>
      <w:pPr>
        <w:pStyle w:val="Heading1"/>
      </w:pPr>
      <w:r>
        <w:t>7. Nach dem Kopieren: Änderungen anzeigen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status</w:t>
            </w:r>
          </w:p>
        </w:tc>
      </w:tr>
    </w:tbl>
    <w:p/>
    <w:p>
      <w:r>
        <w:rPr>
          <w:rFonts w:ascii="Consolas" w:hAnsi="Consolas"/>
          <w:b/>
          <w:sz w:val="20"/>
        </w:rPr>
        <w:t>git status</w:t>
      </w:r>
    </w:p>
    <w:p>
      <w:r>
        <w:rPr>
          <w:b/>
        </w:rPr>
        <w:t xml:space="preserve">Zweck: </w:t>
      </w:r>
      <w:r>
        <w:t>Zeigt jetzt, welche Dateien durch die neue Version geändert oder neu hinzugefügt wurden.</w:t>
      </w:r>
    </w:p>
    <w:p>
      <w:r>
        <w:rPr>
          <w:b/>
        </w:rPr>
        <w:t xml:space="preserve">Wirkung: </w:t>
      </w:r>
      <w:r>
        <w:t>Git erkennt automatisch Unterschiede zur zuletzt committed Version.</w:t>
      </w:r>
    </w:p>
    <w:p>
      <w:r>
        <w:rPr>
          <w:b/>
        </w:rPr>
        <w:t xml:space="preserve">Typische/erwartete Ausgabe: </w:t>
      </w:r>
      <w:r>
        <w:t>Mehrere 'modified:' und ggf. 'untracked files:' bzw. 'new file:' Einträge.</w:t>
      </w:r>
    </w:p>
    <w:p>
      <w:r>
        <w:rPr>
          <w:b/>
        </w:rPr>
        <w:t xml:space="preserve">Wenn etwas nicht stimmt: </w:t>
      </w:r>
      <w:r>
        <w:t>Wenn unerwartet Archivdateien oder persönliche Dateien als gelöscht erscheinen, nicht weitermachen. Erst prüfen, ob beim Kopieren versehentlich Ordner überschrieben wurden.</w:t>
      </w:r>
    </w:p>
    <w:p/>
    <w:p>
      <w:pPr>
        <w:pStyle w:val="Heading1"/>
      </w:pPr>
      <w:r>
        <w:t>8. Unterschiede genauer ansehen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diff --stat</w:t>
            </w:r>
          </w:p>
        </w:tc>
      </w:tr>
    </w:tbl>
    <w:p/>
    <w:p>
      <w:r>
        <w:rPr>
          <w:rFonts w:ascii="Consolas" w:hAnsi="Consolas"/>
          <w:b/>
          <w:sz w:val="20"/>
        </w:rPr>
        <w:t>git diff --stat</w:t>
      </w:r>
    </w:p>
    <w:p>
      <w:r>
        <w:rPr>
          <w:b/>
        </w:rPr>
        <w:t xml:space="preserve">Zweck: </w:t>
      </w:r>
      <w:r>
        <w:t>Zeigt eine kompakte Übersicht der geänderten Dateien und die Zahl geänderter Zeilen.</w:t>
      </w:r>
    </w:p>
    <w:p>
      <w:r>
        <w:rPr>
          <w:b/>
        </w:rPr>
        <w:t xml:space="preserve">Wirkung: </w:t>
      </w:r>
      <w:r>
        <w:t>Es werden noch nicht die kompletten Textunterschiede ausgegeben, sondern eine Statistik.</w:t>
      </w:r>
    </w:p>
    <w:p>
      <w:r>
        <w:rPr>
          <w:b/>
        </w:rPr>
        <w:t xml:space="preserve">Typische/erwartete Ausgabe: </w:t>
      </w:r>
      <w:r>
        <w:t>Eine Liste der betroffenen Dateien mit '+' und '-' Angaben.</w:t>
      </w:r>
    </w:p>
    <w:p>
      <w:r>
        <w:rPr>
          <w:b/>
        </w:rPr>
        <w:t xml:space="preserve">Wenn etwas nicht stimmt: </w:t>
      </w:r>
      <w:r>
        <w:t>Wenn auffällig viele Archiv- oder Logdateien auftauchen, vor dem Commit prüfen, ob sie wirklich Teil der Version sein sollen.</w:t>
      </w:r>
    </w:p>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diff</w:t>
            </w:r>
          </w:p>
        </w:tc>
      </w:tr>
    </w:tbl>
    <w:p/>
    <w:p>
      <w:r>
        <w:rPr>
          <w:rFonts w:ascii="Consolas" w:hAnsi="Consolas"/>
          <w:b/>
          <w:sz w:val="20"/>
        </w:rPr>
        <w:t>git diff</w:t>
      </w:r>
    </w:p>
    <w:p>
      <w:r>
        <w:rPr>
          <w:b/>
        </w:rPr>
        <w:t xml:space="preserve">Zweck: </w:t>
      </w:r>
      <w:r>
        <w:t>Zeigt die tatsächlichen Textänderungen der noch nicht gestagten Dateien.</w:t>
      </w:r>
    </w:p>
    <w:p>
      <w:r>
        <w:rPr>
          <w:b/>
        </w:rPr>
        <w:t xml:space="preserve">Wirkung: </w:t>
      </w:r>
      <w:r>
        <w:t>Zeilen mit '-' wurden entfernt, Zeilen mit '+' wurden hinzugefügt.</w:t>
      </w:r>
    </w:p>
    <w:p>
      <w:r>
        <w:rPr>
          <w:b/>
        </w:rPr>
        <w:t xml:space="preserve">Typische/erwartete Ausgabe: </w:t>
      </w:r>
      <w:r>
        <w:t>Quellcode-Differenzen der neuen Version.</w:t>
      </w:r>
    </w:p>
    <w:p>
      <w:r>
        <w:rPr>
          <w:b/>
        </w:rPr>
        <w:t xml:space="preserve">Wenn etwas nicht stimmt: </w:t>
      </w:r>
      <w:r>
        <w:t>Bei sehr großen Ausgaben kannst du mit 'git diff -- Dateiname.py' nur eine Datei prüfen.</w:t>
      </w:r>
    </w:p>
    <w:p/>
    <w:p>
      <w:pPr>
        <w:pStyle w:val="Heading1"/>
      </w:pPr>
      <w:r>
        <w:t>9. Neue Version lokal testen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python Inversion_Server.py --selftest</w:t>
            </w:r>
          </w:p>
        </w:tc>
      </w:tr>
    </w:tbl>
    <w:p/>
    <w:p>
      <w:r>
        <w:t>Dieser Test prüft die integrierten Selbsttests der Anwendung. Für v0.15.18 sollte das Ergebnis PASS sein.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python test_kit_github_archive_v0_15_18.py</w:t>
            </w:r>
          </w:p>
        </w:tc>
      </w:tr>
    </w:tbl>
    <w:p/>
    <w:p>
      <w:r>
        <w:t>Dieser spezielle Regressionstest prüft die neue KIT-/GitHub-Archivierungslogik. Er kontrolliert unter anderem den stündlichen Cron, heute+gestern-Abruf, Warnung bei unvollständigen KIT-Tagen, kumulativen Merge und Vollständigkeitslogik.</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python Inversion_Server.py --show-config</w:t>
            </w:r>
          </w:p>
        </w:tc>
      </w:tr>
    </w:tbl>
    <w:p/>
    <w:p>
      <w:r>
        <w:t>Damit prüfst du, ob die tatsächlich gestartete Software die erwartete Version und den richtigen Ort verwendet. Bei v0.15.18 muss im JSON die Version 0.15.18 stehen.</w:t>
      </w:r>
    </w:p>
    <w:p>
      <w:pPr>
        <w:pStyle w:val="Heading1"/>
      </w:pPr>
      <w:r>
        <w:t>10. GUI testen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$env:INVERSION_LOCATION = "Valencia"</w:t>
            </w:r>
            <w:r>
              <w:br/>
            </w:r>
            <w:r>
              <w:rPr>
                <w:rFonts w:ascii="Consolas" w:hAnsi="Consolas"/>
                <w:sz w:val="18"/>
              </w:rPr>
              <w:t>python Inversionskurve.py</w:t>
            </w:r>
          </w:p>
        </w:tc>
      </w:tr>
    </w:tbl>
    <w:p/>
    <w:p>
      <w:r>
        <w:t>Die erste Zeile setzt für das aktuelle PowerShell-Fenster Valencia als aktiven Ort. Die zweite Zeile startet die GUI.</w:t>
      </w:r>
    </w:p>
    <w:p>
      <w:r>
        <w:t>Für Viernheim entsprechend:</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$env:INVERSION_LOCATION = "Viernheim"</w:t>
            </w:r>
            <w:r>
              <w:br/>
            </w:r>
            <w:r>
              <w:rPr>
                <w:rFonts w:ascii="Consolas" w:hAnsi="Consolas"/>
                <w:sz w:val="18"/>
              </w:rPr>
              <w:t>python Inversionskurve.py</w:t>
            </w:r>
          </w:p>
        </w:tc>
      </w:tr>
    </w:tbl>
    <w:p/>
    <w:p>
      <w:pPr>
        <w:pStyle w:val="Heading1"/>
      </w:pPr>
      <w:r>
        <w:t>11. Änderungen für einen Commit vormerken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add .</w:t>
            </w:r>
          </w:p>
        </w:tc>
      </w:tr>
    </w:tbl>
    <w:p/>
    <w:p>
      <w:r>
        <w:rPr>
          <w:rFonts w:ascii="Consolas" w:hAnsi="Consolas"/>
          <w:b/>
          <w:sz w:val="20"/>
        </w:rPr>
        <w:t>git add .</w:t>
      </w:r>
    </w:p>
    <w:p>
      <w:r>
        <w:rPr>
          <w:b/>
        </w:rPr>
        <w:t xml:space="preserve">Zweck: </w:t>
      </w:r>
      <w:r>
        <w:t>Nimmt alle aktuell geänderten und neuen Dateien im Projektverzeichnis in den sogenannten Staging-Bereich auf.</w:t>
      </w:r>
    </w:p>
    <w:p>
      <w:r>
        <w:rPr>
          <w:b/>
        </w:rPr>
        <w:t xml:space="preserve">Wirkung: </w:t>
      </w:r>
      <w:r>
        <w:t>Der Staging-Bereich bestimmt exakt, welche Änderungen im nächsten Commit gespeichert werden.</w:t>
      </w:r>
    </w:p>
    <w:p>
      <w:r>
        <w:rPr>
          <w:b/>
        </w:rPr>
        <w:t xml:space="preserve">Typische/erwartete Ausgabe: </w:t>
      </w:r>
      <w:r>
        <w:t>Meist keine Ausgabe.</w:t>
      </w:r>
    </w:p>
    <w:p>
      <w:r>
        <w:rPr>
          <w:b/>
        </w:rPr>
        <w:t xml:space="preserve">Wenn etwas nicht stimmt: </w:t>
      </w:r>
      <w:r>
        <w:t>Wenn du nicht alle Dateien aufnehmen möchtest, verwende stattdessen z. B. 'git add Inversion_Server.py'.</w:t>
      </w:r>
    </w:p>
    <w:p/>
    <w:p>
      <w:r>
        <w:t>Danach unbedingt prüfen: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status</w:t>
            </w:r>
          </w:p>
        </w:tc>
      </w:tr>
    </w:tbl>
    <w:p/>
    <w:p>
      <w:r>
        <w:rPr>
          <w:rFonts w:ascii="Consolas" w:hAnsi="Consolas"/>
          <w:b/>
          <w:sz w:val="20"/>
        </w:rPr>
        <w:t>git status</w:t>
      </w:r>
    </w:p>
    <w:p>
      <w:r>
        <w:rPr>
          <w:b/>
        </w:rPr>
        <w:t xml:space="preserve">Zweck: </w:t>
      </w:r>
      <w:r>
        <w:t>Kontrolliert nach git add, welche Dateien wirklich im nächsten Commit landen.</w:t>
      </w:r>
    </w:p>
    <w:p>
      <w:r>
        <w:rPr>
          <w:b/>
        </w:rPr>
        <w:t xml:space="preserve">Wirkung: </w:t>
      </w:r>
      <w:r>
        <w:t>Dateien unter 'Changes to be committed' sind gestagt.</w:t>
      </w:r>
    </w:p>
    <w:p>
      <w:r>
        <w:rPr>
          <w:b/>
        </w:rPr>
        <w:t xml:space="preserve">Typische/erwartete Ausgabe: </w:t>
      </w:r>
      <w:r>
        <w:t>'Changes to be committed:' mit den gewünschten Programmdateien.</w:t>
      </w:r>
    </w:p>
    <w:p>
      <w:r>
        <w:rPr>
          <w:b/>
        </w:rPr>
        <w:t xml:space="preserve">Wenn etwas nicht stimmt: </w:t>
      </w:r>
      <w:r>
        <w:t>Eine versehentlich gestagte Datei kannst du mit 'git restore --staged DATEI' wieder aus dem Staging-Bereich entfernen.</w:t>
      </w:r>
    </w:p>
    <w:p/>
    <w:p>
      <w:pPr>
        <w:pStyle w:val="Heading1"/>
      </w:pPr>
      <w:r>
        <w:t>12. Commit erzeugen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commit -m "Release v0.15.18 - hourly KIT archive collection"</w:t>
            </w:r>
          </w:p>
        </w:tc>
      </w:tr>
    </w:tbl>
    <w:p/>
    <w:p>
      <w:r>
        <w:rPr>
          <w:rFonts w:ascii="Consolas" w:hAnsi="Consolas"/>
          <w:b/>
          <w:sz w:val="20"/>
        </w:rPr>
        <w:t>git commit -m "Release v0.15.18 - hourly KIT archive collection"</w:t>
      </w:r>
    </w:p>
    <w:p>
      <w:r>
        <w:rPr>
          <w:b/>
        </w:rPr>
        <w:t xml:space="preserve">Zweck: </w:t>
      </w:r>
      <w:r>
        <w:t>Speichert die gestagten Änderungen als neuen lokalen Git-Commit.</w:t>
      </w:r>
    </w:p>
    <w:p>
      <w:r>
        <w:rPr>
          <w:b/>
        </w:rPr>
        <w:t xml:space="preserve">Wirkung: </w:t>
      </w:r>
      <w:r>
        <w:t>Der Commit erhält eine eindeutige Hash-ID und ist ab jetzt Teil deiner lokalen Git-Historie. Er ist aber noch nicht auf GitHub.</w:t>
      </w:r>
    </w:p>
    <w:p>
      <w:r>
        <w:rPr>
          <w:b/>
        </w:rPr>
        <w:t xml:space="preserve">Typische/erwartete Ausgabe: </w:t>
      </w:r>
      <w:r>
        <w:t>Git zeigt Commit-ID, Commit-Nachricht und Anzahl geänderter Dateien.</w:t>
      </w:r>
    </w:p>
    <w:p>
      <w:r>
        <w:rPr>
          <w:b/>
        </w:rPr>
        <w:t xml:space="preserve">Wenn etwas nicht stimmt: </w:t>
      </w:r>
      <w:r>
        <w:t>Wenn 'nothing to commit' erscheint, wurden keine Änderungen gestagt oder sie sind bereits committed.</w:t>
      </w:r>
    </w:p>
    <w:p/>
    <w:p>
      <w:pPr>
        <w:pStyle w:val="Heading1"/>
      </w:pPr>
      <w:r>
        <w:t>13. Letzten Commit kontrollieren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log -1</w:t>
            </w:r>
          </w:p>
        </w:tc>
      </w:tr>
    </w:tbl>
    <w:p/>
    <w:p>
      <w:r>
        <w:rPr>
          <w:rFonts w:ascii="Consolas" w:hAnsi="Consolas"/>
          <w:b/>
          <w:sz w:val="20"/>
        </w:rPr>
        <w:t>git log -1</w:t>
      </w:r>
    </w:p>
    <w:p>
      <w:r>
        <w:rPr>
          <w:b/>
        </w:rPr>
        <w:t xml:space="preserve">Zweck: </w:t>
      </w:r>
      <w:r>
        <w:t>Zeigt den zuletzt erzeugten Commit vollständig.</w:t>
      </w:r>
    </w:p>
    <w:p>
      <w:r>
        <w:rPr>
          <w:b/>
        </w:rPr>
        <w:t xml:space="preserve">Wirkung: </w:t>
      </w:r>
      <w:r>
        <w:t>Du kannst Commit-Hash, Autor, Datum und Commit-Nachricht prüfen.</w:t>
      </w:r>
    </w:p>
    <w:p>
      <w:r>
        <w:rPr>
          <w:b/>
        </w:rPr>
        <w:t xml:space="preserve">Typische/erwartete Ausgabe: </w:t>
      </w:r>
      <w:r>
        <w:t>Oben sollte dein v0.15.18-Commit stehen.</w:t>
      </w:r>
    </w:p>
    <w:p>
      <w:r>
        <w:rPr>
          <w:b/>
        </w:rPr>
        <w:t xml:space="preserve">Wenn etwas nicht stimmt: </w:t>
      </w:r>
      <w:r>
        <w:t>Wenn ein anderer Commit erscheint, wurde dein Commit möglicherweise nicht erzeugt.</w:t>
      </w:r>
    </w:p>
    <w:p/>
    <w:p>
      <w:pPr>
        <w:pStyle w:val="Heading1"/>
      </w:pPr>
      <w:r>
        <w:t>14. Vor dem Push nochmals GitHub einlesen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fetch origin</w:t>
            </w:r>
          </w:p>
        </w:tc>
      </w:tr>
    </w:tbl>
    <w:p/>
    <w:p>
      <w:r>
        <w:t>Das ist hier absichtlich ein zweites Mal vorgesehen. Seit deinem ersten Pull könnte GitHub Actions bereits neue Archivdaten committed haben.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pull --rebase origin main</w:t>
            </w:r>
          </w:p>
        </w:tc>
      </w:tr>
    </w:tbl>
    <w:p/>
    <w:p>
      <w:r>
        <w:t>Falls GitHub inzwischen neue Commits enthält, wird dein Release-Commit sauber auf deren aktuellen Stand gesetzt. Erst danach solltest du pushen.</w:t>
      </w:r>
    </w:p>
    <w:p>
      <w:pPr>
        <w:pStyle w:val="Heading1"/>
      </w:pPr>
      <w:r>
        <w:t>15. Neue Version zu GitHub übertragen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push origin main</w:t>
            </w:r>
          </w:p>
        </w:tc>
      </w:tr>
    </w:tbl>
    <w:p/>
    <w:p>
      <w:r>
        <w:rPr>
          <w:rFonts w:ascii="Consolas" w:hAnsi="Consolas"/>
          <w:b/>
          <w:sz w:val="20"/>
        </w:rPr>
        <w:t>git push origin main</w:t>
      </w:r>
    </w:p>
    <w:p>
      <w:r>
        <w:rPr>
          <w:b/>
        </w:rPr>
        <w:t xml:space="preserve">Zweck: </w:t>
      </w:r>
      <w:r>
        <w:t>Überträgt deine lokalen Commits des Branches main zum Remote-Repository origin auf GitHub.</w:t>
      </w:r>
    </w:p>
    <w:p>
      <w:r>
        <w:rPr>
          <w:b/>
        </w:rPr>
        <w:t xml:space="preserve">Wirkung: </w:t>
      </w:r>
      <w:r>
        <w:t>Erst mit diesem Befehl erscheint der neue Release-Commit auf GitHub.</w:t>
      </w:r>
    </w:p>
    <w:p>
      <w:r>
        <w:rPr>
          <w:b/>
        </w:rPr>
        <w:t xml:space="preserve">Typische/erwartete Ausgabe: </w:t>
      </w:r>
      <w:r>
        <w:t>Am Ende typischerweise 'main -&gt; main'.</w:t>
      </w:r>
    </w:p>
    <w:p>
      <w:r>
        <w:rPr>
          <w:b/>
        </w:rPr>
        <w:t xml:space="preserve">Wenn etwas nicht stimmt: </w:t>
      </w:r>
      <w:r>
        <w:t>Bei 'rejected ... non-fast-forward' niemals force-pushen. Stattdessen 'git pull --rebase origin main' und danach erneut 'git push origin main'.</w:t>
      </w:r>
    </w:p>
    <w:p/>
    <w:p>
      <w:pPr>
        <w:pStyle w:val="Heading1"/>
      </w:pPr>
      <w:r>
        <w:t>16. Warum kein Force-Push?</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push --force</w:t>
            </w:r>
          </w:p>
        </w:tc>
      </w:tr>
    </w:tbl>
    <w:p/>
    <w:p>
      <w:r>
        <w:t>Diesen Befehl sollst du in diesem Repository normalerweise NICHT verwenden. Ein Force-Push kann Commits auf GitHub überschreiben, darunter auch automatisch erzeugte Archiv-Commits von GitHub Actions.</w:t>
      </w:r>
    </w:p>
    <w:p>
      <w:pPr>
        <w:pStyle w:val="Heading1"/>
      </w:pPr>
      <w:r>
        <w:t>17. Nach dem Push prüfen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status</w:t>
            </w:r>
          </w:p>
        </w:tc>
      </w:tr>
    </w:tbl>
    <w:p/>
    <w:p>
      <w:r>
        <w:t>Nach erfolgreichem Push sollte der lokale Branch wieder mit origin/main synchron sein und das Arbeitsverzeichnis sauber sein.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log -3 --oneline</w:t>
            </w:r>
          </w:p>
        </w:tc>
      </w:tr>
    </w:tbl>
    <w:p/>
    <w:p>
      <w:r>
        <w:rPr>
          <w:rFonts w:ascii="Consolas" w:hAnsi="Consolas"/>
          <w:b/>
          <w:sz w:val="20"/>
        </w:rPr>
        <w:t>git log -3 --oneline</w:t>
      </w:r>
    </w:p>
    <w:p>
      <w:r>
        <w:rPr>
          <w:b/>
        </w:rPr>
        <w:t xml:space="preserve">Zweck: </w:t>
      </w:r>
      <w:r>
        <w:t>Zeigt die letzten drei Commits kompakt in jeweils einer Zeile.</w:t>
      </w:r>
    </w:p>
    <w:p>
      <w:r>
        <w:rPr>
          <w:b/>
        </w:rPr>
        <w:t xml:space="preserve">Wirkung: </w:t>
      </w:r>
      <w:r>
        <w:t>Sehr nützlich, um schnell zu kontrollieren, ob dein Release-Commit an oberster Stelle steht.</w:t>
      </w:r>
    </w:p>
    <w:p>
      <w:r>
        <w:rPr>
          <w:b/>
        </w:rPr>
        <w:t xml:space="preserve">Typische/erwartete Ausgabe: </w:t>
      </w:r>
      <w:r>
        <w:t>Kurzer Hash + Commit-Nachricht, z. B. 'abc1234 Release v0.15.18 ...'.</w:t>
      </w:r>
    </w:p>
    <w:p/>
    <w:p>
      <w:pPr>
        <w:pStyle w:val="Heading1"/>
      </w:pPr>
      <w:r>
        <w:t>18. GitHub Actions manuell starten</w:t>
      </w:r>
    </w:p>
    <w:p>
      <w:r>
        <w:t>Auf GitHub im Browser gehst du zu deinem Repository und dann zu:</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Actions → Inversion collect → Run workflow → main → Run workflow</w:t>
            </w:r>
          </w:p>
        </w:tc>
      </w:tr>
    </w:tbl>
    <w:p/>
    <w:p>
      <w:r>
        <w:t>Der manuelle Start funktioniert, weil der Workflow workflow_dispatch enthält.</w:t>
      </w:r>
    </w:p>
    <w:p>
      <w:pPr>
        <w:pStyle w:val="Heading1"/>
      </w:pPr>
      <w:r>
        <w:t>19. KIT-Archiv im GitHub-Actions-Log prüfen</w:t>
      </w:r>
    </w:p>
    <w:p>
      <w:r>
        <w:t>Öffne den neuen Workflow-Lauf und anschließend den Job collect. Für einen Standort mit KIT-Aktivierung müssen im Log u. a. folgende Meldungen erscheinen: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KIT-ARCHIV: kontinuierlicher Abruf YYYY-MM-DD</w:t>
            </w:r>
            <w:r>
              <w:br/>
            </w:r>
            <w:r>
              <w:rPr>
                <w:rFonts w:ascii="Consolas" w:hAnsi="Consolas"/>
                <w:sz w:val="18"/>
              </w:rPr>
              <w:t>KIT-ARCHIV ERGEBNIS | Datum=... | status=... | profile=.../... | coverage=...%</w:t>
            </w:r>
            <w:r>
              <w:br/>
            </w:r>
            <w:r>
              <w:rPr>
                <w:rFonts w:ascii="Consolas" w:hAnsi="Consolas"/>
                <w:sz w:val="18"/>
              </w:rPr>
              <w:t>KIT-TAGESARCHIV BESTÄTIGT: ... vollständig</w:t>
            </w:r>
          </w:p>
        </w:tc>
      </w:tr>
    </w:tbl>
    <w:p/>
    <w:p>
      <w:r>
        <w:t>Wenn Daten fehlen, muss stattdessen eine deutlich sichtbare Warnung erscheinen: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WARNUNG KIT-TAGESARCHIV: ... ist nach Tagesende NICHT vollständig</w:t>
            </w:r>
          </w:p>
        </w:tc>
      </w:tr>
    </w:tbl>
    <w:p/>
    <w:p>
      <w:pPr>
        <w:pStyle w:val="Heading1"/>
      </w:pPr>
      <w:r>
        <w:t>20. Stündlichen GitHub-Zeitplan prüfen</w:t>
      </w:r>
    </w:p>
    <w:p>
      <w:r>
        <w:t>Öffne auf GitHub die Datei .github/workflows/inversion_collect.yml. Dort muss für v0.15.18 stehen: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schedule:</w:t>
            </w:r>
            <w:r>
              <w:br/>
            </w:r>
            <w:r>
              <w:rPr>
                <w:rFonts w:ascii="Consolas" w:hAnsi="Consolas"/>
                <w:sz w:val="18"/>
              </w:rPr>
              <w:t xml:space="preserve">  - cron: "17 * * * *"</w:t>
            </w:r>
          </w:p>
        </w:tc>
      </w:tr>
    </w:tbl>
    <w:p/>
    <w:p>
      <w:r>
        <w:t>Das bedeutet: GitHub versucht den Workflow jede Stunde bei Minute 17 auszuführen. GitHub-Cron ist UTC. Die lokale Uhrzeit hängt daher von Winter-/Sommerzeit ab.</w:t>
      </w:r>
    </w:p>
    <w:p>
      <w:pPr>
        <w:pStyle w:val="Heading1"/>
      </w:pPr>
      <w:r>
        <w:t>21. Automatische Archiv-Commits wieder lokal übernehmen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fetch origin</w:t>
            </w:r>
          </w:p>
        </w:tc>
      </w:tr>
    </w:tbl>
    <w:p/>
    <w:p>
      <w:r>
        <w:t>Nach einem erfolgreichen GitHub-Actions-Lauf kann origin/main neue automatische Archiv-Commits enthalten.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log origin/main -5 --oneline</w:t>
            </w:r>
          </w:p>
        </w:tc>
      </w:tr>
    </w:tbl>
    <w:p/>
    <w:p>
      <w:r>
        <w:rPr>
          <w:rFonts w:ascii="Consolas" w:hAnsi="Consolas"/>
          <w:b/>
          <w:sz w:val="20"/>
        </w:rPr>
        <w:t>git log origin/main -5 --oneline</w:t>
      </w:r>
    </w:p>
    <w:p>
      <w:r>
        <w:rPr>
          <w:b/>
        </w:rPr>
        <w:t xml:space="preserve">Zweck: </w:t>
      </w:r>
      <w:r>
        <w:t>Zeigt die letzten fünf Commits des aktuell von GitHub heruntergeladenen Remote-Standes.</w:t>
      </w:r>
    </w:p>
    <w:p>
      <w:r>
        <w:rPr>
          <w:b/>
        </w:rPr>
        <w:t xml:space="preserve">Wirkung: </w:t>
      </w:r>
      <w:r>
        <w:t>Damit kannst du sehen, ob GitHub Actions einen neuen Archiv-Commit erzeugt hat.</w:t>
      </w:r>
    </w:p>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pull --rebase origin main</w:t>
            </w:r>
          </w:p>
        </w:tc>
      </w:tr>
    </w:tbl>
    <w:p/>
    <w:p>
      <w:r>
        <w:t>Danach holst du diese GitHub-Commits wieder in deinen lokalen main-Branch. So bleibt dein lokales Repository vor der nächsten Änderung aktuell.</w:t>
      </w:r>
    </w:p>
    <w:p>
      <w:pPr>
        <w:pStyle w:val="Heading1"/>
      </w:pPr>
      <w:r>
        <w:t>22. Was tun bei 'non-fast-forward'?</w:t>
      </w:r>
    </w:p>
    <w:p>
      <w:r>
        <w:t>Wenn git push abgelehnt wird, weil GitHub neue Commits enthält, ist das bei diesem Projekt nicht ungewöhnlich.</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pull --rebase origin main</w:t>
            </w:r>
            <w:r>
              <w:br/>
            </w:r>
            <w:r>
              <w:rPr>
                <w:rFonts w:ascii="Consolas" w:hAnsi="Consolas"/>
                <w:sz w:val="18"/>
              </w:rPr>
              <w:t>git push origin main</w:t>
            </w:r>
          </w:p>
        </w:tc>
      </w:tr>
    </w:tbl>
    <w:p/>
    <w:p>
      <w:r>
        <w:t>Der erste Befehl integriert die neuen GitHub-Commits, der zweite überträgt anschließend deinen Release-Commit.</w:t>
      </w:r>
    </w:p>
    <w:p>
      <w:pPr>
        <w:pStyle w:val="Heading1"/>
      </w:pPr>
      <w:r>
        <w:t>23. Was tun bei einem Rebase-Konflikt?</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status</w:t>
            </w:r>
          </w:p>
        </w:tc>
      </w:tr>
    </w:tbl>
    <w:p/>
    <w:p>
      <w:r>
        <w:t>Git zeigt die Dateien mit Konflikten. Öffne diese Dateien und löse die markierten Konfliktbereiche manuell.</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add DATEINAME</w:t>
            </w:r>
          </w:p>
        </w:tc>
      </w:tr>
    </w:tbl>
    <w:p/>
    <w:p>
      <w:r>
        <w:t>Damit meldest du Git: Dieser Konflikt wurde in dieser Datei gelöst.</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rebase --continue</w:t>
            </w:r>
          </w:p>
        </w:tc>
      </w:tr>
    </w:tbl>
    <w:p/>
    <w:p>
      <w:r>
        <w:t>Git setzt den Rebase fort. Falls weitere Konflikte auftreten, wiederholst du status → Datei korrigieren → add → rebase --continue.</w:t>
      </w:r>
    </w:p>
    <w:p>
      <w:r>
        <w:t>Wenn du den gesamten Rebase abbrechen willst:</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rebase --abort</w:t>
            </w:r>
          </w:p>
        </w:tc>
      </w:tr>
    </w:tbl>
    <w:p/>
    <w:p>
      <w:r>
        <w:rPr>
          <w:rFonts w:ascii="Consolas" w:hAnsi="Consolas"/>
          <w:b/>
          <w:sz w:val="20"/>
        </w:rPr>
        <w:t>git rebase --abort</w:t>
      </w:r>
    </w:p>
    <w:p>
      <w:r>
        <w:rPr>
          <w:b/>
        </w:rPr>
        <w:t xml:space="preserve">Zweck: </w:t>
      </w:r>
      <w:r>
        <w:t>Bricht den laufenden Rebase vollständig ab.</w:t>
      </w:r>
    </w:p>
    <w:p>
      <w:r>
        <w:rPr>
          <w:b/>
        </w:rPr>
        <w:t xml:space="preserve">Wirkung: </w:t>
      </w:r>
      <w:r>
        <w:t>Git kehrt zum Zustand vor dem Start des Rebase zurück.</w:t>
      </w:r>
    </w:p>
    <w:p>
      <w:r>
        <w:rPr>
          <w:b/>
        </w:rPr>
        <w:t xml:space="preserve">Typische/erwartete Ausgabe: </w:t>
      </w:r>
      <w:r>
        <w:t>Der Rebase ist beendet; danach mit git status erneut prüfen.</w:t>
      </w:r>
    </w:p>
    <w:p/>
    <w:p>
      <w:pPr>
        <w:pStyle w:val="Heading1"/>
      </w:pPr>
      <w:r>
        <w:t>24. Einzelne Datei aus dem Staging-Bereich entfernen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restore --staged DATEINAME</w:t>
            </w:r>
          </w:p>
        </w:tc>
      </w:tr>
    </w:tbl>
    <w:p/>
    <w:p>
      <w:r>
        <w:rPr>
          <w:rFonts w:ascii="Consolas" w:hAnsi="Consolas"/>
          <w:b/>
          <w:sz w:val="20"/>
        </w:rPr>
        <w:t>git restore --staged DATEINAME</w:t>
      </w:r>
    </w:p>
    <w:p>
      <w:r>
        <w:rPr>
          <w:b/>
        </w:rPr>
        <w:t xml:space="preserve">Zweck: </w:t>
      </w:r>
      <w:r>
        <w:t>Entfernt eine Datei aus dem Staging-Bereich, ohne deine Änderungen in der Datei zu löschen.</w:t>
      </w:r>
    </w:p>
    <w:p>
      <w:r>
        <w:rPr>
          <w:b/>
        </w:rPr>
        <w:t xml:space="preserve">Wirkung: </w:t>
      </w:r>
      <w:r>
        <w:t>Die Datei bleibt lokal geändert, wird aber nicht in den nächsten Commit aufgenommen.</w:t>
      </w:r>
    </w:p>
    <w:p/>
    <w:p>
      <w:pPr>
        <w:pStyle w:val="Heading1"/>
      </w:pPr>
      <w:r>
        <w:t>25. Nur eine Datei vergleichen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git diff -- Inversion_Server.py</w:t>
            </w:r>
          </w:p>
        </w:tc>
      </w:tr>
    </w:tbl>
    <w:p/>
    <w:p>
      <w:r>
        <w:rPr>
          <w:rFonts w:ascii="Consolas" w:hAnsi="Consolas"/>
          <w:b/>
          <w:sz w:val="20"/>
        </w:rPr>
        <w:t>git diff -- Inversion_Server.py</w:t>
      </w:r>
    </w:p>
    <w:p>
      <w:r>
        <w:rPr>
          <w:b/>
        </w:rPr>
        <w:t xml:space="preserve">Zweck: </w:t>
      </w:r>
      <w:r>
        <w:t>Zeigt nur die noch nicht gestagten Änderungen dieser einen Datei.</w:t>
      </w:r>
    </w:p>
    <w:p>
      <w:r>
        <w:rPr>
          <w:b/>
        </w:rPr>
        <w:t xml:space="preserve">Wirkung: </w:t>
      </w:r>
      <w:r>
        <w:t>Hilfreich, wenn git diff für das ganze Projekt zu groß ist.</w:t>
      </w:r>
    </w:p>
    <w:p/>
    <w:p>
      <w:pPr>
        <w:pStyle w:val="Heading1"/>
      </w:pPr>
      <w:r>
        <w:t>26. Kompletter Standardablauf für zukünftige Versionen</w:t>
      </w:r>
    </w:p>
    <w:p>
      <w:r>
        <w:t>Wenn du den Ablauf später routiniert durchführen willst, kannst du dich an diese Reihenfolge halten. Die Erläuterungen zu jedem einzelnen Befehl stehen in den vorherigen Kapiteln.</w:t>
      </w:r>
    </w:p>
    <w:tbl>
      <w:tblPr>
        <w:tblW w:type="auto" w:w="0"/>
        <w:jc w:val="center"/>
        <w:tblLayout w:type="autofit"/>
        <w:tblLook w:firstColumn="1" w:firstRow="1" w:lastColumn="0" w:lastRow="0" w:noHBand="0" w:noVBand="1" w:val="04A0"/>
      </w:tblPr>
      <w:tblGrid>
        <w:gridCol w:w="9972"/>
      </w:tblGrid>
      <w:tr>
        <w:tc>
          <w:tcPr>
            <w:tcW w:type="dxa" w:w="9972"/>
            <w:shd w:fill="F2F2F2"/>
          </w:tcPr>
          <w:p>
            <w:pPr>
              <w:spacing w:after="0"/>
            </w:pPr>
            <w:r>
              <w:rPr>
                <w:rFonts w:ascii="Consolas" w:hAnsi="Consolas"/>
                <w:sz w:val="18"/>
              </w:rPr>
              <w:t>cd C:\Users\user\AnacondaProjects\InversionsTrend</w:t>
            </w:r>
            <w:r>
              <w:br/>
            </w:r>
            <w:r>
              <w:rPr>
                <w:rFonts w:ascii="Consolas" w:hAnsi="Consolas"/>
                <w:sz w:val="18"/>
              </w:rPr>
            </w:r>
            <w:r>
              <w:br/>
            </w:r>
            <w:r>
              <w:rPr>
                <w:rFonts w:ascii="Consolas" w:hAnsi="Consolas"/>
                <w:sz w:val="18"/>
              </w:rPr>
              <w:t>git status</w:t>
            </w:r>
            <w:r>
              <w:br/>
            </w:r>
            <w:r>
              <w:rPr>
                <w:rFonts w:ascii="Consolas" w:hAnsi="Consolas"/>
                <w:sz w:val="18"/>
              </w:rPr>
              <w:t>git fetch origin</w:t>
            </w:r>
            <w:r>
              <w:br/>
            </w:r>
            <w:r>
              <w:rPr>
                <w:rFonts w:ascii="Consolas" w:hAnsi="Consolas"/>
                <w:sz w:val="18"/>
              </w:rPr>
              <w:t>git pull --rebase origin main</w:t>
            </w:r>
            <w:r>
              <w:br/>
            </w:r>
            <w:r>
              <w:rPr>
                <w:rFonts w:ascii="Consolas" w:hAnsi="Consolas"/>
                <w:sz w:val="18"/>
              </w:rPr>
            </w:r>
            <w:r>
              <w:br/>
            </w:r>
            <w:r>
              <w:rPr>
                <w:rFonts w:ascii="Consolas" w:hAnsi="Consolas"/>
                <w:sz w:val="18"/>
              </w:rPr>
              <w:t># Neue Version in das bestehende Repository kopieren</w:t>
            </w:r>
            <w:r>
              <w:br/>
            </w:r>
            <w:r>
              <w:rPr>
                <w:rFonts w:ascii="Consolas" w:hAnsi="Consolas"/>
                <w:sz w:val="18"/>
              </w:rPr>
            </w:r>
            <w:r>
              <w:br/>
            </w:r>
            <w:r>
              <w:rPr>
                <w:rFonts w:ascii="Consolas" w:hAnsi="Consolas"/>
                <w:sz w:val="18"/>
              </w:rPr>
              <w:t>git status</w:t>
            </w:r>
            <w:r>
              <w:br/>
            </w:r>
            <w:r>
              <w:rPr>
                <w:rFonts w:ascii="Consolas" w:hAnsi="Consolas"/>
                <w:sz w:val="18"/>
              </w:rPr>
              <w:t>git diff --stat</w:t>
            </w:r>
            <w:r>
              <w:br/>
            </w:r>
            <w:r>
              <w:rPr>
                <w:rFonts w:ascii="Consolas" w:hAnsi="Consolas"/>
                <w:sz w:val="18"/>
              </w:rPr>
              <w:t>git diff</w:t>
            </w:r>
            <w:r>
              <w:br/>
            </w:r>
            <w:r>
              <w:rPr>
                <w:rFonts w:ascii="Consolas" w:hAnsi="Consolas"/>
                <w:sz w:val="18"/>
              </w:rPr>
            </w:r>
            <w:r>
              <w:br/>
            </w:r>
            <w:r>
              <w:rPr>
                <w:rFonts w:ascii="Consolas" w:hAnsi="Consolas"/>
                <w:sz w:val="18"/>
              </w:rPr>
              <w:t>python Inversion_Server.py --selftest</w:t>
            </w:r>
            <w:r>
              <w:br/>
            </w:r>
            <w:r>
              <w:rPr>
                <w:rFonts w:ascii="Consolas" w:hAnsi="Consolas"/>
                <w:sz w:val="18"/>
              </w:rPr>
              <w:t>python test_kit_github_archive_v0_15_18.py</w:t>
            </w:r>
            <w:r>
              <w:br/>
            </w:r>
            <w:r>
              <w:rPr>
                <w:rFonts w:ascii="Consolas" w:hAnsi="Consolas"/>
                <w:sz w:val="18"/>
              </w:rPr>
              <w:t>python Inversion_Server.py --show-config</w:t>
            </w:r>
            <w:r>
              <w:br/>
            </w:r>
            <w:r>
              <w:rPr>
                <w:rFonts w:ascii="Consolas" w:hAnsi="Consolas"/>
                <w:sz w:val="18"/>
              </w:rPr>
            </w:r>
            <w:r>
              <w:br/>
            </w:r>
            <w:r>
              <w:rPr>
                <w:rFonts w:ascii="Consolas" w:hAnsi="Consolas"/>
                <w:sz w:val="18"/>
              </w:rPr>
              <w:t>git add .</w:t>
            </w:r>
            <w:r>
              <w:br/>
            </w:r>
            <w:r>
              <w:rPr>
                <w:rFonts w:ascii="Consolas" w:hAnsi="Consolas"/>
                <w:sz w:val="18"/>
              </w:rPr>
              <w:t>git status</w:t>
            </w:r>
            <w:r>
              <w:br/>
            </w:r>
            <w:r>
              <w:rPr>
                <w:rFonts w:ascii="Consolas" w:hAnsi="Consolas"/>
                <w:sz w:val="18"/>
              </w:rPr>
              <w:t>git commit -m "Release v0.15.18 - hourly KIT archive collection"</w:t>
            </w:r>
            <w:r>
              <w:br/>
            </w:r>
            <w:r>
              <w:rPr>
                <w:rFonts w:ascii="Consolas" w:hAnsi="Consolas"/>
                <w:sz w:val="18"/>
              </w:rPr>
            </w:r>
            <w:r>
              <w:br/>
            </w:r>
            <w:r>
              <w:rPr>
                <w:rFonts w:ascii="Consolas" w:hAnsi="Consolas"/>
                <w:sz w:val="18"/>
              </w:rPr>
              <w:t>git fetch origin</w:t>
            </w:r>
            <w:r>
              <w:br/>
            </w:r>
            <w:r>
              <w:rPr>
                <w:rFonts w:ascii="Consolas" w:hAnsi="Consolas"/>
                <w:sz w:val="18"/>
              </w:rPr>
              <w:t>git pull --rebase origin main</w:t>
            </w:r>
            <w:r>
              <w:br/>
            </w:r>
            <w:r>
              <w:rPr>
                <w:rFonts w:ascii="Consolas" w:hAnsi="Consolas"/>
                <w:sz w:val="18"/>
              </w:rPr>
              <w:t>git push origin main</w:t>
            </w:r>
            <w:r>
              <w:br/>
            </w:r>
            <w:r>
              <w:rPr>
                <w:rFonts w:ascii="Consolas" w:hAnsi="Consolas"/>
                <w:sz w:val="18"/>
              </w:rPr>
            </w:r>
            <w:r>
              <w:br/>
            </w:r>
            <w:r>
              <w:rPr>
                <w:rFonts w:ascii="Consolas" w:hAnsi="Consolas"/>
                <w:sz w:val="18"/>
              </w:rPr>
              <w:t>git status</w:t>
            </w:r>
            <w:r>
              <w:br/>
            </w:r>
            <w:r>
              <w:rPr>
                <w:rFonts w:ascii="Consolas" w:hAnsi="Consolas"/>
                <w:sz w:val="18"/>
              </w:rPr>
              <w:t>git log -3 --oneline</w:t>
            </w:r>
          </w:p>
        </w:tc>
      </w:tr>
    </w:tbl>
    <w:p/>
    <w:p>
      <w:pPr>
        <w:pStyle w:val="Heading1"/>
      </w:pPr>
      <w:r>
        <w:t>27. Befehlsübersicht als Nachschlagetabelle</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t>Befehl</w:t>
            </w:r>
          </w:p>
        </w:tc>
        <w:tc>
          <w:tcPr>
            <w:tcW w:type="dxa" w:w="4986"/>
            <w:shd w:fill="D9EAF7"/>
          </w:tcPr>
          <w:p>
            <w:r>
              <w:t>Bedeutung</w:t>
            </w:r>
          </w:p>
        </w:tc>
      </w:tr>
      <w:tr>
        <w:tc>
          <w:tcPr>
            <w:tcW w:type="dxa" w:w="4986"/>
            <w:vAlign w:val="center"/>
          </w:tcPr>
          <w:p>
            <w:r>
              <w:t>cd PFAD</w:t>
            </w:r>
          </w:p>
        </w:tc>
        <w:tc>
          <w:tcPr>
            <w:tcW w:type="dxa" w:w="4986"/>
            <w:vAlign w:val="center"/>
          </w:tcPr>
          <w:p>
            <w:r>
              <w:t>In das Projektverzeichnis wechseln</w:t>
            </w:r>
          </w:p>
        </w:tc>
      </w:tr>
      <w:tr>
        <w:tc>
          <w:tcPr>
            <w:tcW w:type="dxa" w:w="4986"/>
            <w:vAlign w:val="center"/>
          </w:tcPr>
          <w:p>
            <w:r>
              <w:t>git status</w:t>
            </w:r>
          </w:p>
        </w:tc>
        <w:tc>
          <w:tcPr>
            <w:tcW w:type="dxa" w:w="4986"/>
            <w:vAlign w:val="center"/>
          </w:tcPr>
          <w:p>
            <w:r>
              <w:t>Arbeitszustand, Branch und Änderungen anzeigen</w:t>
            </w:r>
          </w:p>
        </w:tc>
      </w:tr>
      <w:tr>
        <w:tc>
          <w:tcPr>
            <w:tcW w:type="dxa" w:w="4986"/>
            <w:vAlign w:val="center"/>
          </w:tcPr>
          <w:p>
            <w:r>
              <w:t>git fetch origin</w:t>
            </w:r>
          </w:p>
        </w:tc>
        <w:tc>
          <w:tcPr>
            <w:tcW w:type="dxa" w:w="4986"/>
            <w:vAlign w:val="center"/>
          </w:tcPr>
          <w:p>
            <w:r>
              <w:t>GitHub-Stand herunterladen, lokale Dateien nicht ändern</w:t>
            </w:r>
          </w:p>
        </w:tc>
      </w:tr>
      <w:tr>
        <w:tc>
          <w:tcPr>
            <w:tcW w:type="dxa" w:w="4986"/>
            <w:vAlign w:val="center"/>
          </w:tcPr>
          <w:p>
            <w:r>
              <w:t>git pull --rebase origin main</w:t>
            </w:r>
          </w:p>
        </w:tc>
        <w:tc>
          <w:tcPr>
            <w:tcW w:type="dxa" w:w="4986"/>
            <w:vAlign w:val="center"/>
          </w:tcPr>
          <w:p>
            <w:r>
              <w:t>GitHub-Commits integrieren, eigene Commits oben aufsetzen</w:t>
            </w:r>
          </w:p>
        </w:tc>
      </w:tr>
      <w:tr>
        <w:tc>
          <w:tcPr>
            <w:tcW w:type="dxa" w:w="4986"/>
            <w:vAlign w:val="center"/>
          </w:tcPr>
          <w:p>
            <w:r>
              <w:t>git diff --stat</w:t>
            </w:r>
          </w:p>
        </w:tc>
        <w:tc>
          <w:tcPr>
            <w:tcW w:type="dxa" w:w="4986"/>
            <w:vAlign w:val="center"/>
          </w:tcPr>
          <w:p>
            <w:r>
              <w:t>Kompakte Änderungsstatistik</w:t>
            </w:r>
          </w:p>
        </w:tc>
      </w:tr>
      <w:tr>
        <w:tc>
          <w:tcPr>
            <w:tcW w:type="dxa" w:w="4986"/>
            <w:vAlign w:val="center"/>
          </w:tcPr>
          <w:p>
            <w:r>
              <w:t>git diff</w:t>
            </w:r>
          </w:p>
        </w:tc>
        <w:tc>
          <w:tcPr>
            <w:tcW w:type="dxa" w:w="4986"/>
            <w:vAlign w:val="center"/>
          </w:tcPr>
          <w:p>
            <w:r>
              <w:t>Vollständige Textunterschiede anzeigen</w:t>
            </w:r>
          </w:p>
        </w:tc>
      </w:tr>
      <w:tr>
        <w:tc>
          <w:tcPr>
            <w:tcW w:type="dxa" w:w="4986"/>
            <w:vAlign w:val="center"/>
          </w:tcPr>
          <w:p>
            <w:r>
              <w:t>git add .</w:t>
            </w:r>
          </w:p>
        </w:tc>
        <w:tc>
          <w:tcPr>
            <w:tcW w:type="dxa" w:w="4986"/>
            <w:vAlign w:val="center"/>
          </w:tcPr>
          <w:p>
            <w:r>
              <w:t>Alle Änderungen für nächsten Commit vormerken</w:t>
            </w:r>
          </w:p>
        </w:tc>
      </w:tr>
      <w:tr>
        <w:tc>
          <w:tcPr>
            <w:tcW w:type="dxa" w:w="4986"/>
            <w:vAlign w:val="center"/>
          </w:tcPr>
          <w:p>
            <w:r>
              <w:t>git restore --staged DATEI</w:t>
            </w:r>
          </w:p>
        </w:tc>
        <w:tc>
          <w:tcPr>
            <w:tcW w:type="dxa" w:w="4986"/>
            <w:vAlign w:val="center"/>
          </w:tcPr>
          <w:p>
            <w:r>
              <w:t>Datei aus Staging entfernen, Änderung behalten</w:t>
            </w:r>
          </w:p>
        </w:tc>
      </w:tr>
      <w:tr>
        <w:tc>
          <w:tcPr>
            <w:tcW w:type="dxa" w:w="4986"/>
            <w:vAlign w:val="center"/>
          </w:tcPr>
          <w:p>
            <w:r>
              <w:t>git commit -m "..."</w:t>
            </w:r>
          </w:p>
        </w:tc>
        <w:tc>
          <w:tcPr>
            <w:tcW w:type="dxa" w:w="4986"/>
            <w:vAlign w:val="center"/>
          </w:tcPr>
          <w:p>
            <w:r>
              <w:t>Gestagte Änderungen als lokalen Commit speichern</w:t>
            </w:r>
          </w:p>
        </w:tc>
      </w:tr>
      <w:tr>
        <w:tc>
          <w:tcPr>
            <w:tcW w:type="dxa" w:w="4986"/>
            <w:vAlign w:val="center"/>
          </w:tcPr>
          <w:p>
            <w:r>
              <w:t>git log -1</w:t>
            </w:r>
          </w:p>
        </w:tc>
        <w:tc>
          <w:tcPr>
            <w:tcW w:type="dxa" w:w="4986"/>
            <w:vAlign w:val="center"/>
          </w:tcPr>
          <w:p>
            <w:r>
              <w:t>Letzten Commit ausführlich anzeigen</w:t>
            </w:r>
          </w:p>
        </w:tc>
      </w:tr>
      <w:tr>
        <w:tc>
          <w:tcPr>
            <w:tcW w:type="dxa" w:w="4986"/>
            <w:vAlign w:val="center"/>
          </w:tcPr>
          <w:p>
            <w:r>
              <w:t>git log -3 --oneline</w:t>
            </w:r>
          </w:p>
        </w:tc>
        <w:tc>
          <w:tcPr>
            <w:tcW w:type="dxa" w:w="4986"/>
            <w:vAlign w:val="center"/>
          </w:tcPr>
          <w:p>
            <w:r>
              <w:t>Letzte drei Commits kompakt anzeigen</w:t>
            </w:r>
          </w:p>
        </w:tc>
      </w:tr>
      <w:tr>
        <w:tc>
          <w:tcPr>
            <w:tcW w:type="dxa" w:w="4986"/>
            <w:vAlign w:val="center"/>
          </w:tcPr>
          <w:p>
            <w:r>
              <w:t>git push origin main</w:t>
            </w:r>
          </w:p>
        </w:tc>
        <w:tc>
          <w:tcPr>
            <w:tcW w:type="dxa" w:w="4986"/>
            <w:vAlign w:val="center"/>
          </w:tcPr>
          <w:p>
            <w:r>
              <w:t>Lokale Commits zu GitHub übertragen</w:t>
            </w:r>
          </w:p>
        </w:tc>
      </w:tr>
      <w:tr>
        <w:tc>
          <w:tcPr>
            <w:tcW w:type="dxa" w:w="4986"/>
            <w:vAlign w:val="center"/>
          </w:tcPr>
          <w:p>
            <w:r>
              <w:t>git log origin/main -5 --oneline</w:t>
            </w:r>
          </w:p>
        </w:tc>
        <w:tc>
          <w:tcPr>
            <w:tcW w:type="dxa" w:w="4986"/>
            <w:vAlign w:val="center"/>
          </w:tcPr>
          <w:p>
            <w:r>
              <w:t>Letzte Remote-Commits anzeigen</w:t>
            </w:r>
          </w:p>
        </w:tc>
      </w:tr>
      <w:tr>
        <w:tc>
          <w:tcPr>
            <w:tcW w:type="dxa" w:w="4986"/>
            <w:vAlign w:val="center"/>
          </w:tcPr>
          <w:p>
            <w:r>
              <w:t>git rebase --continue</w:t>
            </w:r>
          </w:p>
        </w:tc>
        <w:tc>
          <w:tcPr>
            <w:tcW w:type="dxa" w:w="4986"/>
            <w:vAlign w:val="center"/>
          </w:tcPr>
          <w:p>
            <w:r>
              <w:t>Nach Konfliktlösung Rebase fortsetzen</w:t>
            </w:r>
          </w:p>
        </w:tc>
      </w:tr>
      <w:tr>
        <w:tc>
          <w:tcPr>
            <w:tcW w:type="dxa" w:w="4986"/>
            <w:vAlign w:val="center"/>
          </w:tcPr>
          <w:p>
            <w:r>
              <w:t>git rebase --abort</w:t>
            </w:r>
          </w:p>
        </w:tc>
        <w:tc>
          <w:tcPr>
            <w:tcW w:type="dxa" w:w="4986"/>
            <w:vAlign w:val="center"/>
          </w:tcPr>
          <w:p>
            <w:r>
              <w:t>Laufenden Rebase abbrechen</w:t>
            </w:r>
          </w:p>
        </w:tc>
      </w:tr>
    </w:tbl>
    <w:p/>
    <w:p>
      <w:pPr>
        <w:pStyle w:val="Heading1"/>
      </w:pPr>
      <w:r>
        <w:t>28. Wichtigste Sicherheitsregeln</w:t>
      </w:r>
    </w:p>
    <w:p>
      <w:pPr>
        <w:pStyle w:val="ListBullet"/>
      </w:pPr>
      <w:r>
        <w:t>Vor jeder Änderung zuerst git status, git fetch origin und git pull --rebase origin main.</w:t>
      </w:r>
    </w:p>
    <w:p>
      <w:pPr>
        <w:pStyle w:val="ListBullet"/>
      </w:pPr>
      <w:r>
        <w:t>Vor jedem Push nochmals git fetch origin und git pull --rebase origin main.</w:t>
      </w:r>
    </w:p>
    <w:p>
      <w:pPr>
        <w:pStyle w:val="ListBullet"/>
      </w:pPr>
      <w:r>
        <w:t>Nie den .git-Ordner löschen oder ersetzen.</w:t>
      </w:r>
    </w:p>
    <w:p>
      <w:pPr>
        <w:pStyle w:val="ListBullet"/>
      </w:pPr>
      <w:r>
        <w:t>Das bestehende Archiv nicht blind durch Dateien aus einem Release-ZIP überschreiben.</w:t>
      </w:r>
    </w:p>
    <w:p>
      <w:pPr>
        <w:pStyle w:val="ListBullet"/>
      </w:pPr>
      <w:r>
        <w:t>Bei non-fast-forward niemals git push --force verwenden.</w:t>
      </w:r>
    </w:p>
    <w:p>
      <w:pPr>
        <w:pStyle w:val="ListBullet"/>
      </w:pPr>
      <w:r>
        <w:t>Bei Konflikten zuerst git status lesen und den Konflikt bewusst lösen.</w:t>
      </w:r>
    </w:p>
    <w:p>
      <w:pPr>
        <w:pStyle w:val="ListBullet"/>
      </w:pPr>
      <w:r>
        <w:t>Nach jedem Push GitHub Actions kontrollieren und neue Archiv-Commits anschließend wieder lokal einlesen.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